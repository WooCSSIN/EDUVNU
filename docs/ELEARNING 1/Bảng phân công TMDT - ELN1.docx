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8A61" w14:textId="77777777" w:rsidR="0030769F" w:rsidRPr="00AF62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AF62EF">
        <w:rPr>
          <w:rFonts w:ascii="Times New Roman" w:hAnsi="Times New Roman" w:cs="Times New Roman"/>
          <w:color w:val="auto"/>
        </w:rPr>
        <w:t>Bảng phân công công việc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0769F" w:rsidRPr="00AF62EF" w14:paraId="6C322F59" w14:textId="77777777" w:rsidTr="00AF62EF">
        <w:tc>
          <w:tcPr>
            <w:tcW w:w="2880" w:type="dxa"/>
          </w:tcPr>
          <w:p w14:paraId="28CD7724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880" w:type="dxa"/>
          </w:tcPr>
          <w:p w14:paraId="6D6079FD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Họ tên</w:t>
            </w:r>
          </w:p>
        </w:tc>
        <w:tc>
          <w:tcPr>
            <w:tcW w:w="2880" w:type="dxa"/>
          </w:tcPr>
          <w:p w14:paraId="2934DDEA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Nhiệm vụ</w:t>
            </w:r>
          </w:p>
        </w:tc>
      </w:tr>
      <w:tr w:rsidR="0030769F" w:rsidRPr="0095481D" w14:paraId="36A74BA6" w14:textId="77777777" w:rsidTr="00AF62EF">
        <w:tc>
          <w:tcPr>
            <w:tcW w:w="2880" w:type="dxa"/>
          </w:tcPr>
          <w:p w14:paraId="5C4F6543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6CECA5F6" w14:textId="44FA7417" w:rsidR="0030769F" w:rsidRPr="00AF62EF" w:rsidRDefault="00000000">
            <w:pPr>
              <w:rPr>
                <w:rFonts w:ascii="Times New Roman" w:hAnsi="Times New Roman" w:cs="Times New Roman"/>
                <w:lang w:val="vi-VN"/>
              </w:rPr>
            </w:pPr>
            <w:r w:rsidRPr="00AF62EF">
              <w:rPr>
                <w:rFonts w:ascii="Times New Roman" w:hAnsi="Times New Roman" w:cs="Times New Roman"/>
              </w:rPr>
              <w:t xml:space="preserve">Vũ </w:t>
            </w:r>
          </w:p>
        </w:tc>
        <w:tc>
          <w:tcPr>
            <w:tcW w:w="2880" w:type="dxa"/>
          </w:tcPr>
          <w:p w14:paraId="4DA7BA6A" w14:textId="442B9BA8" w:rsidR="0030769F" w:rsidRPr="00AF62EF" w:rsidRDefault="00000000">
            <w:pPr>
              <w:rPr>
                <w:rFonts w:ascii="Times New Roman" w:hAnsi="Times New Roman" w:cs="Times New Roman"/>
                <w:lang w:val="vi-VN"/>
              </w:rPr>
            </w:pPr>
            <w:r w:rsidRPr="00AF62EF">
              <w:rPr>
                <w:rFonts w:ascii="Times New Roman" w:hAnsi="Times New Roman" w:cs="Times New Roman"/>
                <w:lang w:val="vi-VN"/>
              </w:rPr>
              <w:t xml:space="preserve">Tổng hợp bài, mở đầu + kết luận, chỉnh sửa </w:t>
            </w:r>
            <w:r w:rsidR="00754FDE">
              <w:rPr>
                <w:rFonts w:ascii="Times New Roman" w:hAnsi="Times New Roman" w:cs="Times New Roman"/>
                <w:lang w:val="vi-VN"/>
              </w:rPr>
              <w:t>nội dung</w:t>
            </w:r>
          </w:p>
        </w:tc>
      </w:tr>
      <w:tr w:rsidR="0030769F" w:rsidRPr="00AF62EF" w14:paraId="7072CB12" w14:textId="77777777" w:rsidTr="00AF62EF">
        <w:tc>
          <w:tcPr>
            <w:tcW w:w="2880" w:type="dxa"/>
          </w:tcPr>
          <w:p w14:paraId="4B0E02A9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7388E1B0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Đỉnh</w:t>
            </w:r>
          </w:p>
        </w:tc>
        <w:tc>
          <w:tcPr>
            <w:tcW w:w="2880" w:type="dxa"/>
          </w:tcPr>
          <w:p w14:paraId="65470409" w14:textId="37EBE3B4" w:rsidR="0030769F" w:rsidRPr="00AF62EF" w:rsidRDefault="0095481D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Ý tưởng kinh doanh, khách hàng mục tiêu</w:t>
            </w:r>
          </w:p>
        </w:tc>
      </w:tr>
      <w:tr w:rsidR="0030769F" w:rsidRPr="00AF62EF" w14:paraId="6ACE8553" w14:textId="77777777" w:rsidTr="00AF62EF">
        <w:tc>
          <w:tcPr>
            <w:tcW w:w="2880" w:type="dxa"/>
          </w:tcPr>
          <w:p w14:paraId="7EE570C4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4323F987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Danh</w:t>
            </w:r>
          </w:p>
        </w:tc>
        <w:tc>
          <w:tcPr>
            <w:tcW w:w="2880" w:type="dxa"/>
          </w:tcPr>
          <w:p w14:paraId="5628804A" w14:textId="7214E7B5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Cách vận hành ưu nhược điểm</w:t>
            </w:r>
          </w:p>
        </w:tc>
      </w:tr>
      <w:tr w:rsidR="0030769F" w:rsidRPr="00AF62EF" w14:paraId="3AE68919" w14:textId="77777777" w:rsidTr="00AF62EF">
        <w:tc>
          <w:tcPr>
            <w:tcW w:w="2880" w:type="dxa"/>
          </w:tcPr>
          <w:p w14:paraId="0FDDB751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0" w:type="dxa"/>
          </w:tcPr>
          <w:p w14:paraId="47CE6323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Ngọc</w:t>
            </w:r>
          </w:p>
        </w:tc>
        <w:tc>
          <w:tcPr>
            <w:tcW w:w="2880" w:type="dxa"/>
          </w:tcPr>
          <w:p w14:paraId="53BDFED8" w14:textId="0D7E0E01" w:rsidR="0030769F" w:rsidRPr="00AF62EF" w:rsidRDefault="0095481D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Giới thiệu sàn TMĐT, mô hình hoạt động</w:t>
            </w:r>
          </w:p>
        </w:tc>
      </w:tr>
      <w:tr w:rsidR="0030769F" w:rsidRPr="00AF62EF" w14:paraId="072C5B55" w14:textId="77777777" w:rsidTr="00AF62EF">
        <w:tc>
          <w:tcPr>
            <w:tcW w:w="2880" w:type="dxa"/>
          </w:tcPr>
          <w:p w14:paraId="39265BC0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0" w:type="dxa"/>
          </w:tcPr>
          <w:p w14:paraId="0F9A9C29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Hà Vỹ</w:t>
            </w:r>
          </w:p>
        </w:tc>
        <w:tc>
          <w:tcPr>
            <w:tcW w:w="2880" w:type="dxa"/>
          </w:tcPr>
          <w:p w14:paraId="39658858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Business Model Canvas</w:t>
            </w:r>
          </w:p>
        </w:tc>
      </w:tr>
      <w:tr w:rsidR="0030769F" w:rsidRPr="00AF62EF" w14:paraId="224B1F00" w14:textId="77777777" w:rsidTr="00AF62EF">
        <w:tc>
          <w:tcPr>
            <w:tcW w:w="2880" w:type="dxa"/>
          </w:tcPr>
          <w:p w14:paraId="4BB88AAB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0" w:type="dxa"/>
          </w:tcPr>
          <w:p w14:paraId="01ACA435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Nam Lân</w:t>
            </w:r>
          </w:p>
        </w:tc>
        <w:tc>
          <w:tcPr>
            <w:tcW w:w="2880" w:type="dxa"/>
          </w:tcPr>
          <w:p w14:paraId="57242FD0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Kế hoạch kinh doanh, marketing</w:t>
            </w:r>
          </w:p>
        </w:tc>
      </w:tr>
      <w:tr w:rsidR="0030769F" w:rsidRPr="00AF62EF" w14:paraId="7AA2E281" w14:textId="77777777" w:rsidTr="00AF62EF">
        <w:tc>
          <w:tcPr>
            <w:tcW w:w="2880" w:type="dxa"/>
          </w:tcPr>
          <w:p w14:paraId="36F104B7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0" w:type="dxa"/>
          </w:tcPr>
          <w:p w14:paraId="574E9F6B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Hồng Anh</w:t>
            </w:r>
          </w:p>
        </w:tc>
        <w:tc>
          <w:tcPr>
            <w:tcW w:w="2880" w:type="dxa"/>
          </w:tcPr>
          <w:p w14:paraId="7E46BBE3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Giữ chân khách hàng</w:t>
            </w:r>
          </w:p>
        </w:tc>
      </w:tr>
      <w:tr w:rsidR="0030769F" w:rsidRPr="00AF62EF" w14:paraId="29456D40" w14:textId="77777777" w:rsidTr="00AF62EF">
        <w:tc>
          <w:tcPr>
            <w:tcW w:w="2880" w:type="dxa"/>
          </w:tcPr>
          <w:p w14:paraId="55D8768F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0" w:type="dxa"/>
          </w:tcPr>
          <w:p w14:paraId="6C4923FD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Ngọc An</w:t>
            </w:r>
          </w:p>
        </w:tc>
        <w:tc>
          <w:tcPr>
            <w:tcW w:w="2880" w:type="dxa"/>
          </w:tcPr>
          <w:p w14:paraId="4CF68B28" w14:textId="77777777" w:rsidR="0030769F" w:rsidRPr="00AF62EF" w:rsidRDefault="00000000">
            <w:pPr>
              <w:rPr>
                <w:rFonts w:ascii="Times New Roman" w:hAnsi="Times New Roman" w:cs="Times New Roman"/>
              </w:rPr>
            </w:pPr>
            <w:r w:rsidRPr="00AF62EF">
              <w:rPr>
                <w:rFonts w:ascii="Times New Roman" w:hAnsi="Times New Roman" w:cs="Times New Roman"/>
              </w:rPr>
              <w:t>Xu hướng &amp; đề xuất cải tiến</w:t>
            </w:r>
          </w:p>
        </w:tc>
      </w:tr>
    </w:tbl>
    <w:p w14:paraId="25F39650" w14:textId="77777777" w:rsidR="000707E3" w:rsidRPr="00AF62EF" w:rsidRDefault="000707E3">
      <w:pPr>
        <w:rPr>
          <w:rFonts w:ascii="Times New Roman" w:hAnsi="Times New Roman" w:cs="Times New Roman"/>
          <w:lang w:val="vi-VN"/>
        </w:rPr>
      </w:pPr>
    </w:p>
    <w:sectPr w:rsidR="000707E3" w:rsidRPr="00AF62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694883">
    <w:abstractNumId w:val="8"/>
  </w:num>
  <w:num w:numId="2" w16cid:durableId="1842966435">
    <w:abstractNumId w:val="6"/>
  </w:num>
  <w:num w:numId="3" w16cid:durableId="1908419111">
    <w:abstractNumId w:val="5"/>
  </w:num>
  <w:num w:numId="4" w16cid:durableId="286358701">
    <w:abstractNumId w:val="4"/>
  </w:num>
  <w:num w:numId="5" w16cid:durableId="323169443">
    <w:abstractNumId w:val="7"/>
  </w:num>
  <w:num w:numId="6" w16cid:durableId="1053041493">
    <w:abstractNumId w:val="3"/>
  </w:num>
  <w:num w:numId="7" w16cid:durableId="1456366380">
    <w:abstractNumId w:val="2"/>
  </w:num>
  <w:num w:numId="8" w16cid:durableId="1880968687">
    <w:abstractNumId w:val="1"/>
  </w:num>
  <w:num w:numId="9" w16cid:durableId="1900165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7E3"/>
    <w:rsid w:val="0015074B"/>
    <w:rsid w:val="0029639D"/>
    <w:rsid w:val="0030769F"/>
    <w:rsid w:val="00326F90"/>
    <w:rsid w:val="003946E1"/>
    <w:rsid w:val="006F1C06"/>
    <w:rsid w:val="00754FDE"/>
    <w:rsid w:val="0095481D"/>
    <w:rsid w:val="00AA1D8D"/>
    <w:rsid w:val="00AF62EF"/>
    <w:rsid w:val="00B47730"/>
    <w:rsid w:val="00CB0664"/>
    <w:rsid w:val="00E37EDC"/>
    <w:rsid w:val="00F21281"/>
    <w:rsid w:val="00FC693F"/>
    <w:rsid w:val="00FF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0C58625"/>
  <w14:defaultImageDpi w14:val="300"/>
  <w15:docId w15:val="{CC82BA1D-48C3-48F0-894A-3546E992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Huyn Woo Chan</cp:lastModifiedBy>
  <cp:revision>4</cp:revision>
  <dcterms:created xsi:type="dcterms:W3CDTF">2026-03-23T07:13:00Z</dcterms:created>
  <dcterms:modified xsi:type="dcterms:W3CDTF">2026-03-23T07:34:00Z</dcterms:modified>
  <cp:category/>
</cp:coreProperties>
</file>